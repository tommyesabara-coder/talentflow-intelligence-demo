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Intan Prameswari</w:t>
      </w:r>
    </w:p>
    <w:p>
      <w:r>
        <w:t>intan.prameswari@example.com</w:t>
      </w:r>
    </w:p>
    <w:p>
      <w:r>
        <w:t>+62 812 3456 7890</w:t>
      </w:r>
    </w:p>
    <w:p>
      <w:r>
        <w:t>5 years experience in people analytics</w:t>
      </w:r>
    </w:p>
    <w:p>
      <w:r>
        <w:t>Skills: analytics, SQL, dashboard, stakeholder management,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